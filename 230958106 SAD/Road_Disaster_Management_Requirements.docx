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82FC3" w14:textId="316F5667" w:rsidR="00FA5A81" w:rsidRPr="00FA5A81" w:rsidRDefault="00FA5A81" w:rsidP="00FA5A81">
      <w:pPr>
        <w:pStyle w:val="Title"/>
      </w:pPr>
      <w:r w:rsidRPr="00FA5A81">
        <w:t xml:space="preserve">Railway Reservation </w:t>
      </w:r>
      <w:r w:rsidRPr="00FA5A81">
        <w:t>System Requirements</w:t>
      </w:r>
    </w:p>
    <w:p w14:paraId="4F9274E5" w14:textId="3E2502EB" w:rsidR="00FA5A81" w:rsidRPr="00FA5A81" w:rsidRDefault="00FA5A81" w:rsidP="00FA5A81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FA5A81"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  <w:t xml:space="preserve">Requirements – </w:t>
      </w:r>
    </w:p>
    <w:p w14:paraId="39BEE76C" w14:textId="225DD996" w:rsidR="00FA5A81" w:rsidRDefault="00FA5A81" w:rsidP="00FA5A81">
      <w:r>
        <w:t>R1:</w:t>
      </w:r>
      <w:r>
        <w:t xml:space="preserve"> </w:t>
      </w:r>
      <w:r>
        <w:t>User registration</w:t>
      </w:r>
      <w:r>
        <w:t>.</w:t>
      </w:r>
    </w:p>
    <w:p w14:paraId="6BC0F5A5" w14:textId="099CF2C3" w:rsidR="00FA5A81" w:rsidRDefault="00FA5A81" w:rsidP="00FA5A81">
      <w:r>
        <w:t>R2:</w:t>
      </w:r>
      <w:r>
        <w:t xml:space="preserve"> </w:t>
      </w:r>
      <w:r>
        <w:t xml:space="preserve">User login. </w:t>
      </w:r>
    </w:p>
    <w:p w14:paraId="649CABDB" w14:textId="6EB31EEF" w:rsidR="00FA5A81" w:rsidRDefault="00FA5A81" w:rsidP="00FA5A81">
      <w:r>
        <w:t>R3:</w:t>
      </w:r>
      <w:r>
        <w:t xml:space="preserve"> </w:t>
      </w:r>
      <w:r>
        <w:t>Train searc</w:t>
      </w:r>
      <w:r>
        <w:t>h</w:t>
      </w:r>
      <w:r>
        <w:t>.</w:t>
      </w:r>
    </w:p>
    <w:p w14:paraId="6979E692" w14:textId="2D171DE4" w:rsidR="00FA5A81" w:rsidRDefault="00FA5A81" w:rsidP="00FA5A81">
      <w:r>
        <w:t>R4:</w:t>
      </w:r>
      <w:r>
        <w:t xml:space="preserve"> </w:t>
      </w:r>
      <w:r>
        <w:t>Seat availability check</w:t>
      </w:r>
    </w:p>
    <w:p w14:paraId="048F4C1B" w14:textId="6AE2758A" w:rsidR="00FA5A81" w:rsidRDefault="00FA5A81" w:rsidP="00FA5A81">
      <w:r>
        <w:t>R5:</w:t>
      </w:r>
      <w:r>
        <w:t xml:space="preserve"> </w:t>
      </w:r>
      <w:r>
        <w:t>Ticket booking.</w:t>
      </w:r>
    </w:p>
    <w:p w14:paraId="08674BDA" w14:textId="0CC41470" w:rsidR="00FA5A81" w:rsidRDefault="00FA5A81" w:rsidP="00FA5A81">
      <w:r>
        <w:t>R6:</w:t>
      </w:r>
      <w:r>
        <w:t xml:space="preserve"> </w:t>
      </w:r>
      <w:r>
        <w:t>Ticket cancellation.</w:t>
      </w:r>
    </w:p>
    <w:p w14:paraId="7DD5ABD4" w14:textId="13CB1D69" w:rsidR="00FA5A81" w:rsidRDefault="00FA5A81" w:rsidP="00FA5A81">
      <w:r>
        <w:t>R7:</w:t>
      </w:r>
      <w:r>
        <w:t xml:space="preserve"> </w:t>
      </w:r>
      <w:r>
        <w:t>Payment processing.</w:t>
      </w:r>
    </w:p>
    <w:p w14:paraId="092DE8B8" w14:textId="55BC8870" w:rsidR="00FA5A81" w:rsidRDefault="00FA5A81" w:rsidP="00FA5A81">
      <w:r>
        <w:t>R8:</w:t>
      </w:r>
      <w:r>
        <w:t xml:space="preserve"> </w:t>
      </w:r>
      <w:r>
        <w:t>PNR status check.</w:t>
      </w:r>
    </w:p>
    <w:p w14:paraId="41458255" w14:textId="31FCD817" w:rsidR="00FA5A81" w:rsidRDefault="00FA5A81" w:rsidP="00FA5A81">
      <w:r>
        <w:t>R9:</w:t>
      </w:r>
      <w:r>
        <w:t xml:space="preserve"> </w:t>
      </w:r>
      <w:r>
        <w:t>Add/Update details</w:t>
      </w:r>
      <w:r>
        <w:t xml:space="preserve"> </w:t>
      </w:r>
      <w:r>
        <w:t>(Admin).</w:t>
      </w:r>
    </w:p>
    <w:p w14:paraId="2FDB6822" w14:textId="1778E3E2" w:rsidR="00FA5A81" w:rsidRDefault="00FA5A81" w:rsidP="00FA5A81">
      <w:r>
        <w:t>R10:</w:t>
      </w:r>
      <w:r>
        <w:t xml:space="preserve"> </w:t>
      </w:r>
      <w:r>
        <w:t>Generate reports</w:t>
      </w:r>
      <w:r>
        <w:t xml:space="preserve"> </w:t>
      </w:r>
      <w:r>
        <w:t>(Admin)</w:t>
      </w:r>
      <w:r>
        <w:t>.</w:t>
      </w:r>
    </w:p>
    <w:p w14:paraId="5B4C789C" w14:textId="77777777" w:rsidR="00FA5A81" w:rsidRDefault="00FA5A81" w:rsidP="00FA5A81"/>
    <w:p w14:paraId="2AF2B263" w14:textId="00EB30D2" w:rsidR="00FA5A81" w:rsidRPr="00FA5A81" w:rsidRDefault="00FA5A81" w:rsidP="00FA5A81">
      <w:pPr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</w:pPr>
      <w:r w:rsidRPr="00FA5A81"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  <w:t>R</w:t>
      </w:r>
      <w:r w:rsidRPr="00FA5A81"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  <w:t>1. User Registration</w:t>
      </w:r>
    </w:p>
    <w:p w14:paraId="3BB24BDE" w14:textId="77777777" w:rsidR="00FA5A81" w:rsidRDefault="00FA5A81" w:rsidP="00FA5A81">
      <w:r>
        <w:t>Input: Name, Email, Phone, Address, Password, ID Proof</w:t>
      </w:r>
    </w:p>
    <w:p w14:paraId="42155D90" w14:textId="77777777" w:rsidR="00FA5A81" w:rsidRDefault="00FA5A81" w:rsidP="00FA5A81">
      <w:r>
        <w:t>Output: Success message / Error message / Unique User ID</w:t>
      </w:r>
    </w:p>
    <w:p w14:paraId="1E29A6E9" w14:textId="59BC93BF" w:rsidR="00FA5A81" w:rsidRDefault="00FA5A81" w:rsidP="00FA5A81">
      <w:r>
        <w:t>Processing:</w:t>
      </w:r>
    </w:p>
    <w:p w14:paraId="3EF5073F" w14:textId="77777777" w:rsidR="00FA5A81" w:rsidRDefault="00FA5A81" w:rsidP="00FA5A81">
      <w:r>
        <w:t xml:space="preserve">  * Validate input fields</w:t>
      </w:r>
    </w:p>
    <w:p w14:paraId="5923C41E" w14:textId="77777777" w:rsidR="00FA5A81" w:rsidRDefault="00FA5A81" w:rsidP="00FA5A81">
      <w:r>
        <w:t xml:space="preserve">  * Check for duplicate accounts</w:t>
      </w:r>
    </w:p>
    <w:p w14:paraId="4C2790A2" w14:textId="77777777" w:rsidR="00FA5A81" w:rsidRDefault="00FA5A81" w:rsidP="00FA5A81">
      <w:r>
        <w:t xml:space="preserve">  * Encrypt password</w:t>
      </w:r>
    </w:p>
    <w:p w14:paraId="24E4799C" w14:textId="77777777" w:rsidR="00FA5A81" w:rsidRDefault="00FA5A81" w:rsidP="00FA5A81">
      <w:r>
        <w:t xml:space="preserve">  * Store user info in database</w:t>
      </w:r>
    </w:p>
    <w:p w14:paraId="3D09FF30" w14:textId="77777777" w:rsidR="00FA5A81" w:rsidRDefault="00FA5A81" w:rsidP="00FA5A81"/>
    <w:p w14:paraId="78715EBB" w14:textId="34ECF120" w:rsidR="00FA5A81" w:rsidRPr="00FA5A81" w:rsidRDefault="00FA5A81" w:rsidP="00FA5A81">
      <w:pPr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</w:pPr>
      <w:r w:rsidRPr="00FA5A81"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  <w:t>R</w:t>
      </w:r>
      <w:r w:rsidRPr="00FA5A81"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  <w:t>2. User Login</w:t>
      </w:r>
    </w:p>
    <w:p w14:paraId="092AE0AE" w14:textId="77777777" w:rsidR="00FA5A81" w:rsidRDefault="00FA5A81" w:rsidP="00FA5A81">
      <w:r>
        <w:lastRenderedPageBreak/>
        <w:t>Input: Email / Phone Number, Password</w:t>
      </w:r>
    </w:p>
    <w:p w14:paraId="753D6CC6" w14:textId="6AC4562D" w:rsidR="00FA5A81" w:rsidRDefault="00FA5A81" w:rsidP="00FA5A81">
      <w:r>
        <w:t>Output: Login success/failure message</w:t>
      </w:r>
    </w:p>
    <w:p w14:paraId="45197FD3" w14:textId="4CFA2F14" w:rsidR="00FA5A81" w:rsidRDefault="00FA5A81" w:rsidP="00FA5A81">
      <w:r>
        <w:t>Processing:</w:t>
      </w:r>
    </w:p>
    <w:p w14:paraId="7E49A5E7" w14:textId="77777777" w:rsidR="00FA5A81" w:rsidRDefault="00FA5A81" w:rsidP="00FA5A81">
      <w:r>
        <w:t xml:space="preserve">  * Validate credentials</w:t>
      </w:r>
    </w:p>
    <w:p w14:paraId="6A6E9077" w14:textId="77777777" w:rsidR="00FA5A81" w:rsidRDefault="00FA5A81" w:rsidP="00FA5A81">
      <w:r>
        <w:t xml:space="preserve">  * Match credentials with database records</w:t>
      </w:r>
    </w:p>
    <w:p w14:paraId="2EA927AF" w14:textId="77777777" w:rsidR="00FA5A81" w:rsidRDefault="00FA5A81" w:rsidP="00FA5A81">
      <w:r>
        <w:t xml:space="preserve">  * Initiate user session on success</w:t>
      </w:r>
    </w:p>
    <w:p w14:paraId="562814DA" w14:textId="77777777" w:rsidR="00FA5A81" w:rsidRDefault="00FA5A81" w:rsidP="00FA5A81"/>
    <w:p w14:paraId="63DEF7F5" w14:textId="327CEDB7" w:rsidR="00FA5A81" w:rsidRPr="00FA5A81" w:rsidRDefault="00FA5A81" w:rsidP="00FA5A81">
      <w:pPr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</w:pPr>
      <w:r w:rsidRPr="00FA5A81"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  <w:t>R</w:t>
      </w:r>
      <w:r w:rsidRPr="00FA5A81"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  <w:t>3. Train Search</w:t>
      </w:r>
    </w:p>
    <w:p w14:paraId="7BDB64B7" w14:textId="77777777" w:rsidR="00FA5A81" w:rsidRDefault="00FA5A81" w:rsidP="00FA5A81">
      <w:r>
        <w:t>Input: Source Station, Destination Station, Travel Date</w:t>
      </w:r>
    </w:p>
    <w:p w14:paraId="2AB3C435" w14:textId="77777777" w:rsidR="00FA5A81" w:rsidRDefault="00FA5A81" w:rsidP="00FA5A81">
      <w:r>
        <w:t>Output: List of available trains with timing, seat availability, and fare</w:t>
      </w:r>
    </w:p>
    <w:p w14:paraId="7EBC39E0" w14:textId="7DB856ED" w:rsidR="00FA5A81" w:rsidRDefault="00FA5A81" w:rsidP="00FA5A81">
      <w:r>
        <w:t>Processing:</w:t>
      </w:r>
    </w:p>
    <w:p w14:paraId="16054455" w14:textId="77777777" w:rsidR="00FA5A81" w:rsidRDefault="00FA5A81" w:rsidP="00FA5A81">
      <w:r>
        <w:t xml:space="preserve">  * Query train database</w:t>
      </w:r>
    </w:p>
    <w:p w14:paraId="631B3164" w14:textId="77777777" w:rsidR="00FA5A81" w:rsidRDefault="00FA5A81" w:rsidP="00FA5A81">
      <w:r>
        <w:t xml:space="preserve">  * Filter trains based on source, destination, and date</w:t>
      </w:r>
    </w:p>
    <w:p w14:paraId="72FB8CA8" w14:textId="51BCBD99" w:rsidR="00FA5A81" w:rsidRDefault="00FA5A81" w:rsidP="00FA5A81">
      <w:r>
        <w:t xml:space="preserve">  * Check seat availability in each train</w:t>
      </w:r>
    </w:p>
    <w:p w14:paraId="374FFC32" w14:textId="77777777" w:rsidR="00FA5A81" w:rsidRDefault="00FA5A81" w:rsidP="00FA5A81"/>
    <w:p w14:paraId="7667FFE0" w14:textId="23EBACF3" w:rsidR="00FA5A81" w:rsidRPr="00FA5A81" w:rsidRDefault="00FA5A81" w:rsidP="00FA5A81">
      <w:pPr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</w:pPr>
      <w:r w:rsidRPr="00FA5A81"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  <w:t>R</w:t>
      </w:r>
      <w:r w:rsidRPr="00FA5A81"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  <w:t>4. Seat Availability Check</w:t>
      </w:r>
    </w:p>
    <w:p w14:paraId="0ED03062" w14:textId="77777777" w:rsidR="00FA5A81" w:rsidRDefault="00FA5A81" w:rsidP="00FA5A81">
      <w:r>
        <w:t>Input: Train ID, Class (Sleeper/AC), Travel Date</w:t>
      </w:r>
    </w:p>
    <w:p w14:paraId="63DCEAC1" w14:textId="77777777" w:rsidR="00FA5A81" w:rsidRDefault="00FA5A81" w:rsidP="00FA5A81">
      <w:r>
        <w:t>Output: Number of available seats / Full</w:t>
      </w:r>
    </w:p>
    <w:p w14:paraId="44E2C107" w14:textId="23569AA8" w:rsidR="00FA5A81" w:rsidRDefault="00FA5A81" w:rsidP="00FA5A81">
      <w:r>
        <w:t>Processing:</w:t>
      </w:r>
    </w:p>
    <w:p w14:paraId="4A13FB11" w14:textId="77777777" w:rsidR="00FA5A81" w:rsidRDefault="00FA5A81" w:rsidP="00FA5A81">
      <w:r>
        <w:t xml:space="preserve">  * Check bookings in reservation database for that train/class/date</w:t>
      </w:r>
    </w:p>
    <w:p w14:paraId="7B9386A0" w14:textId="77777777" w:rsidR="00FA5A81" w:rsidRDefault="00FA5A81" w:rsidP="00FA5A81">
      <w:r>
        <w:t xml:space="preserve">  * Subtract booked seats from total seats</w:t>
      </w:r>
    </w:p>
    <w:p w14:paraId="158FDD7E" w14:textId="77777777" w:rsidR="00FA5A81" w:rsidRDefault="00FA5A81" w:rsidP="00FA5A81"/>
    <w:p w14:paraId="2D0A4C14" w14:textId="4C77D13C" w:rsidR="00FA5A81" w:rsidRPr="00FA5A81" w:rsidRDefault="00FA5A81" w:rsidP="00FA5A81">
      <w:pPr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</w:pPr>
      <w:r w:rsidRPr="00FA5A81"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  <w:t>R</w:t>
      </w:r>
      <w:r w:rsidRPr="00FA5A81"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  <w:t>5. Ticket Booking</w:t>
      </w:r>
    </w:p>
    <w:p w14:paraId="7F1566B7" w14:textId="77777777" w:rsidR="00FA5A81" w:rsidRDefault="00FA5A81" w:rsidP="00FA5A81">
      <w:r>
        <w:t>Input: Train ID, Class, Travel Date, Passenger Details (Name, Age, Gender), Payment Info</w:t>
      </w:r>
    </w:p>
    <w:p w14:paraId="7312774F" w14:textId="77777777" w:rsidR="00FA5A81" w:rsidRDefault="00FA5A81" w:rsidP="00FA5A81">
      <w:r>
        <w:t>Output: Booking confirmation, PNR number, e-ticket</w:t>
      </w:r>
    </w:p>
    <w:p w14:paraId="65203603" w14:textId="2BA2B919" w:rsidR="00FA5A81" w:rsidRDefault="00FA5A81" w:rsidP="00FA5A81">
      <w:r>
        <w:lastRenderedPageBreak/>
        <w:t>Processing:</w:t>
      </w:r>
    </w:p>
    <w:p w14:paraId="1FC4F38C" w14:textId="77777777" w:rsidR="00FA5A81" w:rsidRDefault="00FA5A81" w:rsidP="00FA5A81">
      <w:r>
        <w:t xml:space="preserve">  * Re-check seat availability</w:t>
      </w:r>
    </w:p>
    <w:p w14:paraId="61C00F42" w14:textId="77777777" w:rsidR="00FA5A81" w:rsidRDefault="00FA5A81" w:rsidP="00FA5A81">
      <w:r>
        <w:t xml:space="preserve">  * Assign seats and generate PNR</w:t>
      </w:r>
    </w:p>
    <w:p w14:paraId="2016492B" w14:textId="77777777" w:rsidR="00FA5A81" w:rsidRDefault="00FA5A81" w:rsidP="00FA5A81">
      <w:r>
        <w:t xml:space="preserve">  * Deduct fare from user’s payment method</w:t>
      </w:r>
    </w:p>
    <w:p w14:paraId="04E44996" w14:textId="50C26C86" w:rsidR="00FA5A81" w:rsidRDefault="00FA5A81" w:rsidP="00FA5A81">
      <w:r>
        <w:t xml:space="preserve">  * Update reservation database</w:t>
      </w:r>
    </w:p>
    <w:p w14:paraId="44E7AB40" w14:textId="77777777" w:rsidR="00FA5A81" w:rsidRDefault="00FA5A81" w:rsidP="00FA5A81"/>
    <w:p w14:paraId="7F948EDA" w14:textId="769A5698" w:rsidR="00FA5A81" w:rsidRPr="00FA5A81" w:rsidRDefault="00FA5A81" w:rsidP="00FA5A81">
      <w:pPr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</w:pPr>
      <w:r w:rsidRPr="00FA5A81"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  <w:t>R</w:t>
      </w:r>
      <w:r w:rsidRPr="00FA5A81"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  <w:t>6. Ticket Cancellation</w:t>
      </w:r>
    </w:p>
    <w:p w14:paraId="01393590" w14:textId="77777777" w:rsidR="00FA5A81" w:rsidRDefault="00FA5A81" w:rsidP="00FA5A81">
      <w:r>
        <w:t>Input: PNR number, User Authentication</w:t>
      </w:r>
    </w:p>
    <w:p w14:paraId="0AC88C3D" w14:textId="77777777" w:rsidR="00FA5A81" w:rsidRDefault="00FA5A81" w:rsidP="00FA5A81">
      <w:r>
        <w:t>Output: Cancellation success/failure, refund amount</w:t>
      </w:r>
    </w:p>
    <w:p w14:paraId="2BA227F3" w14:textId="520E94B1" w:rsidR="00FA5A81" w:rsidRDefault="00FA5A81" w:rsidP="00FA5A81">
      <w:r>
        <w:t>Processing:</w:t>
      </w:r>
    </w:p>
    <w:p w14:paraId="06E35D10" w14:textId="77777777" w:rsidR="00FA5A81" w:rsidRDefault="00FA5A81" w:rsidP="00FA5A81">
      <w:r>
        <w:t xml:space="preserve">  * Validate PNR and ownership</w:t>
      </w:r>
    </w:p>
    <w:p w14:paraId="5B75E2BD" w14:textId="77777777" w:rsidR="00FA5A81" w:rsidRDefault="00FA5A81" w:rsidP="00FA5A81">
      <w:r>
        <w:t xml:space="preserve">  * Update seat status to available</w:t>
      </w:r>
    </w:p>
    <w:p w14:paraId="548841C7" w14:textId="77777777" w:rsidR="00FA5A81" w:rsidRDefault="00FA5A81" w:rsidP="00FA5A81">
      <w:r>
        <w:t xml:space="preserve">  * Calculate refund based on cancellation policy</w:t>
      </w:r>
    </w:p>
    <w:p w14:paraId="665E5CF3" w14:textId="4DCA37A1" w:rsidR="00FA5A81" w:rsidRDefault="00FA5A81" w:rsidP="00FA5A81">
      <w:r>
        <w:t xml:space="preserve">  * Process refund transaction</w:t>
      </w:r>
    </w:p>
    <w:p w14:paraId="5F51832A" w14:textId="77777777" w:rsidR="00FA5A81" w:rsidRDefault="00FA5A81" w:rsidP="00FA5A81"/>
    <w:p w14:paraId="7CCEA103" w14:textId="6E72DDF2" w:rsidR="00FA5A81" w:rsidRPr="00FA5A81" w:rsidRDefault="00FA5A81" w:rsidP="00FA5A81">
      <w:pPr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</w:pPr>
      <w:r w:rsidRPr="00FA5A81"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  <w:t>R</w:t>
      </w:r>
      <w:r w:rsidRPr="00FA5A81"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  <w:t>7. Payment Processing</w:t>
      </w:r>
    </w:p>
    <w:p w14:paraId="1E03E7C1" w14:textId="77777777" w:rsidR="00FA5A81" w:rsidRDefault="00FA5A81" w:rsidP="00FA5A81">
      <w:r>
        <w:t>Input: Card Number / UPI / Net Banking Details, Fare Amount</w:t>
      </w:r>
    </w:p>
    <w:p w14:paraId="16DE8DBD" w14:textId="77777777" w:rsidR="00FA5A81" w:rsidRDefault="00FA5A81" w:rsidP="00FA5A81">
      <w:r>
        <w:t>Output: Payment success/failure confirmation</w:t>
      </w:r>
    </w:p>
    <w:p w14:paraId="081737D8" w14:textId="47B97451" w:rsidR="00FA5A81" w:rsidRDefault="00FA5A81" w:rsidP="00FA5A81">
      <w:r>
        <w:t>Processing:</w:t>
      </w:r>
    </w:p>
    <w:p w14:paraId="7DC61123" w14:textId="77777777" w:rsidR="00FA5A81" w:rsidRDefault="00FA5A81" w:rsidP="00FA5A81">
      <w:r>
        <w:t xml:space="preserve">  * Validate payment details</w:t>
      </w:r>
    </w:p>
    <w:p w14:paraId="328C6A58" w14:textId="77777777" w:rsidR="00FA5A81" w:rsidRDefault="00FA5A81" w:rsidP="00FA5A81">
      <w:r>
        <w:t xml:space="preserve">  * Interface with payment gateway</w:t>
      </w:r>
    </w:p>
    <w:p w14:paraId="4FD88AE8" w14:textId="77777777" w:rsidR="00FA5A81" w:rsidRDefault="00FA5A81" w:rsidP="00FA5A81">
      <w:r>
        <w:t xml:space="preserve">  * Update transaction status</w:t>
      </w:r>
    </w:p>
    <w:p w14:paraId="5AAAEC35" w14:textId="77777777" w:rsidR="00FA5A81" w:rsidRDefault="00FA5A81" w:rsidP="00FA5A81"/>
    <w:p w14:paraId="006844C5" w14:textId="30B01461" w:rsidR="00FA5A81" w:rsidRPr="00FA5A81" w:rsidRDefault="00FA5A81" w:rsidP="00FA5A81">
      <w:pPr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</w:pPr>
      <w:r w:rsidRPr="00FA5A81"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  <w:t>R</w:t>
      </w:r>
      <w:r w:rsidRPr="00FA5A81"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  <w:t>8. PNR Status Check</w:t>
      </w:r>
    </w:p>
    <w:p w14:paraId="3B22DD9C" w14:textId="77777777" w:rsidR="00FA5A81" w:rsidRDefault="00FA5A81" w:rsidP="00FA5A81">
      <w:r>
        <w:t>Input: PNR Number</w:t>
      </w:r>
    </w:p>
    <w:p w14:paraId="439C6B50" w14:textId="77777777" w:rsidR="00FA5A81" w:rsidRDefault="00FA5A81" w:rsidP="00FA5A81">
      <w:r>
        <w:lastRenderedPageBreak/>
        <w:t>Output: Current booking status (Confirmed / RAC / Waiting List), Passenger info</w:t>
      </w:r>
    </w:p>
    <w:p w14:paraId="05DCD238" w14:textId="6E0A959E" w:rsidR="00FA5A81" w:rsidRDefault="00FA5A81" w:rsidP="00FA5A81">
      <w:r>
        <w:t>Processing:</w:t>
      </w:r>
    </w:p>
    <w:p w14:paraId="03795EAD" w14:textId="77777777" w:rsidR="00FA5A81" w:rsidRDefault="00FA5A81" w:rsidP="00FA5A81">
      <w:r>
        <w:t xml:space="preserve">  * Retrieve ticket info from reservation database using PNR</w:t>
      </w:r>
    </w:p>
    <w:p w14:paraId="6231CC64" w14:textId="77777777" w:rsidR="00FA5A81" w:rsidRDefault="00FA5A81" w:rsidP="00FA5A81">
      <w:r>
        <w:t xml:space="preserve">  * Display updated status based on changes in seat allocation</w:t>
      </w:r>
    </w:p>
    <w:p w14:paraId="09A553A6" w14:textId="77777777" w:rsidR="00FA5A81" w:rsidRDefault="00FA5A81" w:rsidP="00FA5A81"/>
    <w:p w14:paraId="1ADAAF45" w14:textId="271ABA12" w:rsidR="00FA5A81" w:rsidRPr="00FA5A81" w:rsidRDefault="00FA5A81" w:rsidP="00FA5A81">
      <w:pPr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</w:pPr>
      <w:r w:rsidRPr="00FA5A81"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  <w:t>R</w:t>
      </w:r>
      <w:r w:rsidRPr="00FA5A81"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  <w:t>9. Admin - Add/Update Train Details</w:t>
      </w:r>
    </w:p>
    <w:p w14:paraId="5282A2DC" w14:textId="77777777" w:rsidR="00FA5A81" w:rsidRDefault="00FA5A81" w:rsidP="00FA5A81">
      <w:r>
        <w:t>Input: Train Name, Number, Route, Timings, Coach Details, Fare</w:t>
      </w:r>
    </w:p>
    <w:p w14:paraId="78AEC5FC" w14:textId="77777777" w:rsidR="00FA5A81" w:rsidRDefault="00FA5A81" w:rsidP="00FA5A81">
      <w:r>
        <w:t>Output: Confirmation message / Error</w:t>
      </w:r>
    </w:p>
    <w:p w14:paraId="458A25B6" w14:textId="47611F21" w:rsidR="00FA5A81" w:rsidRDefault="00FA5A81" w:rsidP="00FA5A81">
      <w:r>
        <w:t>Processing:</w:t>
      </w:r>
    </w:p>
    <w:p w14:paraId="5FD59560" w14:textId="77777777" w:rsidR="00FA5A81" w:rsidRDefault="00FA5A81" w:rsidP="00FA5A81">
      <w:r>
        <w:t xml:space="preserve">  * Validate input</w:t>
      </w:r>
    </w:p>
    <w:p w14:paraId="1FD0710C" w14:textId="77777777" w:rsidR="00FA5A81" w:rsidRDefault="00FA5A81" w:rsidP="00FA5A81">
      <w:r>
        <w:t xml:space="preserve">  * Insert or update train information in database</w:t>
      </w:r>
    </w:p>
    <w:p w14:paraId="1A8DA5CA" w14:textId="77777777" w:rsidR="00FA5A81" w:rsidRDefault="00FA5A81" w:rsidP="00FA5A81">
      <w:r>
        <w:t xml:space="preserve">  * Update route and fare mappings</w:t>
      </w:r>
    </w:p>
    <w:p w14:paraId="579E7F4D" w14:textId="77777777" w:rsidR="00FA5A81" w:rsidRDefault="00FA5A81" w:rsidP="00FA5A81"/>
    <w:p w14:paraId="224D86F8" w14:textId="73F3FF9D" w:rsidR="00FA5A81" w:rsidRPr="00FA5A81" w:rsidRDefault="00FA5A81" w:rsidP="00FA5A81">
      <w:pPr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</w:pPr>
      <w:r w:rsidRPr="00FA5A81"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  <w:t>R</w:t>
      </w:r>
      <w:r w:rsidRPr="00FA5A81"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  <w:t>10. Generate Reports (Admin)</w:t>
      </w:r>
    </w:p>
    <w:p w14:paraId="133F9CA8" w14:textId="77777777" w:rsidR="00FA5A81" w:rsidRDefault="00FA5A81" w:rsidP="00FA5A81">
      <w:r>
        <w:t>Input: Date range, Train ID (optional), Report Type (e.g. Revenue, Passenger List)</w:t>
      </w:r>
    </w:p>
    <w:p w14:paraId="0A69943A" w14:textId="77777777" w:rsidR="00FA5A81" w:rsidRDefault="00FA5A81" w:rsidP="00FA5A81">
      <w:r>
        <w:t>Output: Downloadable report (PDF/Excel), Summary on screen</w:t>
      </w:r>
    </w:p>
    <w:p w14:paraId="2CC273AF" w14:textId="72A226F0" w:rsidR="00FA5A81" w:rsidRDefault="00FA5A81" w:rsidP="00FA5A81">
      <w:r>
        <w:t>Processing:</w:t>
      </w:r>
    </w:p>
    <w:p w14:paraId="3ADCCF06" w14:textId="77777777" w:rsidR="00FA5A81" w:rsidRDefault="00FA5A81" w:rsidP="00FA5A81">
      <w:r>
        <w:t xml:space="preserve">  * Query bookings and payment tables</w:t>
      </w:r>
    </w:p>
    <w:p w14:paraId="43FEF9D6" w14:textId="77777777" w:rsidR="00FA5A81" w:rsidRDefault="00FA5A81" w:rsidP="00FA5A81">
      <w:r>
        <w:t xml:space="preserve">  * Aggregate data based on report type</w:t>
      </w:r>
    </w:p>
    <w:p w14:paraId="058D25FD" w14:textId="27C36CB9" w:rsidR="00FA5A81" w:rsidRPr="00FA5A81" w:rsidRDefault="00FA5A81" w:rsidP="00FA5A81">
      <w:r>
        <w:t xml:space="preserve">  * Format and present the report</w:t>
      </w:r>
    </w:p>
    <w:p w14:paraId="0A2A7E50" w14:textId="77777777" w:rsidR="00FA5A81" w:rsidRDefault="00FA5A81">
      <w:pPr>
        <w:pStyle w:val="Title"/>
      </w:pPr>
    </w:p>
    <w:p w14:paraId="7A2C1756" w14:textId="77777777" w:rsidR="00FA5A81" w:rsidRDefault="00FA5A81">
      <w:pPr>
        <w:pStyle w:val="Title"/>
      </w:pPr>
    </w:p>
    <w:p w14:paraId="2AE5D225" w14:textId="1B3C7A4A" w:rsidR="00FA797C" w:rsidRDefault="00000000">
      <w:pPr>
        <w:pStyle w:val="Title"/>
      </w:pPr>
      <w:r>
        <w:t>Road Disaster Management System Requirements</w:t>
      </w:r>
    </w:p>
    <w:p w14:paraId="38FFB131" w14:textId="2A7F5FCD" w:rsidR="00FA5A81" w:rsidRDefault="00FA5A81">
      <w:pPr>
        <w:pStyle w:val="Heading1"/>
      </w:pPr>
      <w:r>
        <w:lastRenderedPageBreak/>
        <w:t xml:space="preserve">Requirements – </w:t>
      </w:r>
    </w:p>
    <w:p w14:paraId="5C65347D" w14:textId="1C38637E" w:rsidR="00FA5A81" w:rsidRDefault="00FA5A81" w:rsidP="00FA5A81">
      <w:r>
        <w:t>R1: Disaster Incident Reporting</w:t>
      </w:r>
    </w:p>
    <w:p w14:paraId="319B852A" w14:textId="51D47975" w:rsidR="00FA5A81" w:rsidRDefault="00FA5A81" w:rsidP="00FA5A81">
      <w:r>
        <w:t>R2: Real-Time Alerts and Notifications</w:t>
      </w:r>
    </w:p>
    <w:p w14:paraId="3650695C" w14:textId="6C64A992" w:rsidR="00FA5A81" w:rsidRDefault="00FA5A81" w:rsidP="00FA5A81">
      <w:r>
        <w:t>R3: Disaster Location Mapping</w:t>
      </w:r>
    </w:p>
    <w:p w14:paraId="45E6C4BD" w14:textId="627C42DE" w:rsidR="00FA5A81" w:rsidRDefault="00FA5A81" w:rsidP="00FA5A81">
      <w:r>
        <w:t>R4: Emergency Resource Allocation</w:t>
      </w:r>
    </w:p>
    <w:p w14:paraId="41166A17" w14:textId="3BFB5D13" w:rsidR="00FA5A81" w:rsidRDefault="00FA5A81" w:rsidP="00FA5A81">
      <w:r>
        <w:t>R5: Victim and Casualty Management</w:t>
      </w:r>
    </w:p>
    <w:p w14:paraId="13F0CF9F" w14:textId="576E6FCD" w:rsidR="00FA5A81" w:rsidRDefault="00FA5A81" w:rsidP="00FA5A81">
      <w:r>
        <w:t>R6: Traffic Diversion and Route Suggestions</w:t>
      </w:r>
    </w:p>
    <w:p w14:paraId="46A9380E" w14:textId="12425DF1" w:rsidR="00FA5A81" w:rsidRDefault="00FA5A81" w:rsidP="00FA5A81">
      <w:r>
        <w:t>R7: Historical Data and Disaster Analytics</w:t>
      </w:r>
    </w:p>
    <w:p w14:paraId="71911BDA" w14:textId="3B1D14A8" w:rsidR="00FA5A81" w:rsidRDefault="00FA5A81" w:rsidP="00FA5A81">
      <w:r>
        <w:t xml:space="preserve">R8: </w:t>
      </w:r>
      <w:r>
        <w:t xml:space="preserve"> User Authentication and Role Management</w:t>
      </w:r>
    </w:p>
    <w:p w14:paraId="64D8466D" w14:textId="375D7AF8" w:rsidR="00FA5A81" w:rsidRDefault="00FA5A81" w:rsidP="00FA5A81">
      <w:r>
        <w:t>R9: Feedback and Follow-up Reports</w:t>
      </w:r>
    </w:p>
    <w:p w14:paraId="5812BF87" w14:textId="001F5472" w:rsidR="00FA5A81" w:rsidRDefault="00FA5A81" w:rsidP="00FA5A81">
      <w:r>
        <w:t>R10: Integration with Weather and Sensor Data</w:t>
      </w:r>
    </w:p>
    <w:p w14:paraId="544B0917" w14:textId="77777777" w:rsidR="00FA5A81" w:rsidRPr="00FA5A81" w:rsidRDefault="00FA5A81" w:rsidP="00FA5A81"/>
    <w:p w14:paraId="4DBB9295" w14:textId="7B459F5D" w:rsidR="00FA797C" w:rsidRDefault="00FA5A81">
      <w:pPr>
        <w:pStyle w:val="Heading1"/>
      </w:pPr>
      <w:r>
        <w:t>R</w:t>
      </w:r>
      <w:r w:rsidR="00000000">
        <w:t>1. Disaster Incident Reporting</w:t>
      </w:r>
    </w:p>
    <w:p w14:paraId="2FF3405C" w14:textId="0077E492" w:rsidR="00FA797C" w:rsidRDefault="00000000">
      <w:pPr>
        <w:pStyle w:val="ListBullet"/>
      </w:pPr>
      <w:r>
        <w:t>Input: Location, type of disaster (e.g., accident, landslide), time, images/videos, user details.</w:t>
      </w:r>
    </w:p>
    <w:p w14:paraId="21F8E849" w14:textId="7163FF81" w:rsidR="00FA797C" w:rsidRDefault="00000000">
      <w:pPr>
        <w:pStyle w:val="ListBullet"/>
      </w:pPr>
      <w:r>
        <w:t>Output: Report saved in the system and displayed on dashboard/map.</w:t>
      </w:r>
    </w:p>
    <w:p w14:paraId="64F3EA58" w14:textId="0CD0B753" w:rsidR="00FA797C" w:rsidRDefault="00000000">
      <w:pPr>
        <w:pStyle w:val="ListBullet"/>
      </w:pPr>
      <w:r>
        <w:t>Processing: Validate user input. Geotag location. Store report in the database. Trigger notification to relevant authorities.</w:t>
      </w:r>
    </w:p>
    <w:p w14:paraId="7C722A26" w14:textId="21050E9F" w:rsidR="00FA797C" w:rsidRDefault="00FA5A81">
      <w:pPr>
        <w:pStyle w:val="Heading1"/>
      </w:pPr>
      <w:r>
        <w:t>R</w:t>
      </w:r>
      <w:r w:rsidR="00000000">
        <w:t>2. Real-Time Alerts and Notifications</w:t>
      </w:r>
    </w:p>
    <w:p w14:paraId="42C8017F" w14:textId="1C4ADB1B" w:rsidR="00FA797C" w:rsidRDefault="00000000">
      <w:pPr>
        <w:pStyle w:val="ListBullet"/>
      </w:pPr>
      <w:r>
        <w:t>Input: Confirmed disaster reports or sensor triggers.</w:t>
      </w:r>
    </w:p>
    <w:p w14:paraId="0DEE2B33" w14:textId="34D8FB2D" w:rsidR="00FA797C" w:rsidRDefault="00000000">
      <w:pPr>
        <w:pStyle w:val="ListBullet"/>
      </w:pPr>
      <w:r>
        <w:t>Output: SMS, app notifications, emails to emergency services and nearby users.</w:t>
      </w:r>
    </w:p>
    <w:p w14:paraId="04FBF0A3" w14:textId="64829AED" w:rsidR="00FA797C" w:rsidRDefault="00000000">
      <w:pPr>
        <w:pStyle w:val="ListBullet"/>
      </w:pPr>
      <w:r>
        <w:t>Processing: Identify users/authorities near the location. Generate appropriate message. Dispatch via selected channels (SMS, push, email).</w:t>
      </w:r>
    </w:p>
    <w:p w14:paraId="504B5E07" w14:textId="5A0EAF5E" w:rsidR="00FA797C" w:rsidRDefault="00FA5A81">
      <w:pPr>
        <w:pStyle w:val="Heading1"/>
      </w:pPr>
      <w:r>
        <w:t>R</w:t>
      </w:r>
      <w:r w:rsidR="00000000">
        <w:t>3. Disaster Location Mapping</w:t>
      </w:r>
    </w:p>
    <w:p w14:paraId="766310F3" w14:textId="38A20EB3" w:rsidR="00FA797C" w:rsidRDefault="00000000">
      <w:pPr>
        <w:pStyle w:val="ListBullet"/>
      </w:pPr>
      <w:r>
        <w:t>Input: GPS coordinates or address of incident.</w:t>
      </w:r>
    </w:p>
    <w:p w14:paraId="518E3562" w14:textId="1BC135CF" w:rsidR="00FA797C" w:rsidRDefault="00000000">
      <w:pPr>
        <w:pStyle w:val="ListBullet"/>
      </w:pPr>
      <w:r>
        <w:t>Output: Marker on map showing location and disaster info.</w:t>
      </w:r>
    </w:p>
    <w:p w14:paraId="57A2DB39" w14:textId="02B1B588" w:rsidR="00FA797C" w:rsidRDefault="00000000">
      <w:pPr>
        <w:pStyle w:val="ListBullet"/>
      </w:pPr>
      <w:r>
        <w:t>Processing: Convert address to coordinates (geocoding) if needed. Add to map layer. Link to incident details for user interaction.</w:t>
      </w:r>
    </w:p>
    <w:p w14:paraId="1DC105C2" w14:textId="006A9F8A" w:rsidR="00FA797C" w:rsidRDefault="00FA5A81">
      <w:pPr>
        <w:pStyle w:val="Heading1"/>
      </w:pPr>
      <w:r>
        <w:lastRenderedPageBreak/>
        <w:t>R</w:t>
      </w:r>
      <w:r w:rsidR="00000000">
        <w:t>4. Emergency Resource Allocation</w:t>
      </w:r>
    </w:p>
    <w:p w14:paraId="1106941C" w14:textId="19422C81" w:rsidR="00FA797C" w:rsidRDefault="00000000">
      <w:pPr>
        <w:pStyle w:val="ListBullet"/>
      </w:pPr>
      <w:r>
        <w:t>Input: Type and severity of disaster, available resources (ambulances, cranes, etc.).</w:t>
      </w:r>
    </w:p>
    <w:p w14:paraId="446CA53A" w14:textId="424093D8" w:rsidR="00FA797C" w:rsidRDefault="00000000">
      <w:pPr>
        <w:pStyle w:val="ListBullet"/>
      </w:pPr>
      <w:r>
        <w:t>Output: Resource assignment and ETA.</w:t>
      </w:r>
    </w:p>
    <w:p w14:paraId="170B7E9C" w14:textId="5390818B" w:rsidR="00FA797C" w:rsidRDefault="00000000">
      <w:pPr>
        <w:pStyle w:val="ListBullet"/>
      </w:pPr>
      <w:r>
        <w:t>Processing: Match disaster type with needed resources. Check real-time resource availability and location. Dispatch nearest suitable resource. Update system with assigned unit and tracking info.</w:t>
      </w:r>
    </w:p>
    <w:p w14:paraId="2F04E6A9" w14:textId="15772450" w:rsidR="00FA797C" w:rsidRDefault="00FA5A81">
      <w:pPr>
        <w:pStyle w:val="Heading1"/>
      </w:pPr>
      <w:r>
        <w:t>R</w:t>
      </w:r>
      <w:r w:rsidR="00000000">
        <w:t>5. Victim and Casualty Management</w:t>
      </w:r>
    </w:p>
    <w:p w14:paraId="6A11BFE0" w14:textId="3191686F" w:rsidR="00FA797C" w:rsidRDefault="00000000">
      <w:pPr>
        <w:pStyle w:val="ListBullet"/>
      </w:pPr>
      <w:r>
        <w:t>Input: Names, injuries, conditions of victims; emergency contact info.</w:t>
      </w:r>
    </w:p>
    <w:p w14:paraId="45FAF673" w14:textId="3C96F6FF" w:rsidR="00FA797C" w:rsidRDefault="00000000">
      <w:pPr>
        <w:pStyle w:val="ListBullet"/>
      </w:pPr>
      <w:r>
        <w:t>Output: Victim record created; data shared with hospitals and families.</w:t>
      </w:r>
    </w:p>
    <w:p w14:paraId="47CD8034" w14:textId="1A44770B" w:rsidR="00FA797C" w:rsidRDefault="00000000">
      <w:pPr>
        <w:pStyle w:val="ListBullet"/>
      </w:pPr>
      <w:r>
        <w:t>Processing: Store victim details securely. Cross-check with hospital databases (if integrated). Alert next of kin or emergency contact. Send victim data to receiving hospital.</w:t>
      </w:r>
    </w:p>
    <w:p w14:paraId="31BC3058" w14:textId="16B8C6DD" w:rsidR="00FA797C" w:rsidRDefault="00FA5A81">
      <w:pPr>
        <w:pStyle w:val="Heading1"/>
      </w:pPr>
      <w:r>
        <w:t>R</w:t>
      </w:r>
      <w:r w:rsidR="00000000">
        <w:t>6. Traffic Diversion and Route Suggestions</w:t>
      </w:r>
    </w:p>
    <w:p w14:paraId="1B977790" w14:textId="071F0431" w:rsidR="00FA797C" w:rsidRDefault="00000000">
      <w:pPr>
        <w:pStyle w:val="ListBullet"/>
      </w:pPr>
      <w:r>
        <w:t>Input: Blocked roads, alternate route data from maps API.</w:t>
      </w:r>
    </w:p>
    <w:p w14:paraId="1CD28FC1" w14:textId="69C69056" w:rsidR="00FA797C" w:rsidRDefault="00000000">
      <w:pPr>
        <w:pStyle w:val="ListBullet"/>
      </w:pPr>
      <w:r>
        <w:t>Output: Suggested alternate routes for drivers.</w:t>
      </w:r>
    </w:p>
    <w:p w14:paraId="54E19AAE" w14:textId="670DD5C3" w:rsidR="00FA797C" w:rsidRDefault="00000000">
      <w:pPr>
        <w:pStyle w:val="ListBullet"/>
      </w:pPr>
      <w:r>
        <w:t>Processing: Detect blocked areas from incident reports. Query routing API (Google Maps, OpenStreetMap). Generate and show safest/fastest detour options.</w:t>
      </w:r>
    </w:p>
    <w:p w14:paraId="6DF7EE8F" w14:textId="1C8916C3" w:rsidR="00FA797C" w:rsidRDefault="00FA5A81">
      <w:pPr>
        <w:pStyle w:val="Heading1"/>
      </w:pPr>
      <w:r>
        <w:t>R</w:t>
      </w:r>
      <w:r w:rsidR="00000000">
        <w:t>7. Historical Data and Disaster Analytics</w:t>
      </w:r>
    </w:p>
    <w:p w14:paraId="5B87CC9F" w14:textId="4AD55F83" w:rsidR="00FA797C" w:rsidRDefault="00000000">
      <w:pPr>
        <w:pStyle w:val="ListBullet"/>
      </w:pPr>
      <w:r>
        <w:t>Input: User request for past disaster data (date range, type).</w:t>
      </w:r>
    </w:p>
    <w:p w14:paraId="03C1E687" w14:textId="5304A09C" w:rsidR="00FA797C" w:rsidRDefault="00000000">
      <w:pPr>
        <w:pStyle w:val="ListBullet"/>
      </w:pPr>
      <w:r>
        <w:t>Output: Analytics reports, graphs, hotspot heatmaps.</w:t>
      </w:r>
    </w:p>
    <w:p w14:paraId="40B578B3" w14:textId="790E4BCE" w:rsidR="00FA797C" w:rsidRDefault="00000000">
      <w:pPr>
        <w:pStyle w:val="ListBullet"/>
      </w:pPr>
      <w:r>
        <w:t>Processing: Query disaster database based on filters. Aggregate and summarize data. Visualize using charts/maps.</w:t>
      </w:r>
    </w:p>
    <w:p w14:paraId="0CE43296" w14:textId="523B04FD" w:rsidR="00FA797C" w:rsidRDefault="00FA5A81">
      <w:pPr>
        <w:pStyle w:val="Heading1"/>
      </w:pPr>
      <w:r>
        <w:t>R</w:t>
      </w:r>
      <w:r w:rsidR="00000000">
        <w:t>8. User Authentication and Role Management</w:t>
      </w:r>
    </w:p>
    <w:p w14:paraId="297569E1" w14:textId="50B88393" w:rsidR="00FA797C" w:rsidRDefault="00000000">
      <w:pPr>
        <w:pStyle w:val="ListBullet"/>
      </w:pPr>
      <w:r>
        <w:t>Input: Username, password, or biometric/fingerprint data.</w:t>
      </w:r>
    </w:p>
    <w:p w14:paraId="186B97DC" w14:textId="1978F3CD" w:rsidR="00FA797C" w:rsidRDefault="00000000">
      <w:pPr>
        <w:pStyle w:val="ListBullet"/>
      </w:pPr>
      <w:r>
        <w:t>Output:</w:t>
      </w:r>
      <w:r w:rsidR="00FA5A81">
        <w:t xml:space="preserve"> </w:t>
      </w:r>
      <w:r>
        <w:t>Access granted or denied; role-based dashboard.</w:t>
      </w:r>
    </w:p>
    <w:p w14:paraId="72AD9275" w14:textId="79ADBEAD" w:rsidR="00FA797C" w:rsidRDefault="00000000">
      <w:pPr>
        <w:pStyle w:val="ListBullet"/>
      </w:pPr>
      <w:r>
        <w:t>Processing: Validate credentials against user database. Assign permissions based on role (admin, public, emergency staff). Redirect to respective dashboard.</w:t>
      </w:r>
    </w:p>
    <w:p w14:paraId="07D893E9" w14:textId="3D3B490F" w:rsidR="00FA797C" w:rsidRDefault="00FA5A81">
      <w:pPr>
        <w:pStyle w:val="Heading1"/>
      </w:pPr>
      <w:r>
        <w:t>R</w:t>
      </w:r>
      <w:r w:rsidR="00000000">
        <w:t>9. Feedback and Follow-up Reports</w:t>
      </w:r>
    </w:p>
    <w:p w14:paraId="1AAEF96F" w14:textId="7B91B133" w:rsidR="00FA797C" w:rsidRDefault="00000000">
      <w:pPr>
        <w:pStyle w:val="ListBullet"/>
      </w:pPr>
      <w:r>
        <w:t>Input: User feedback on disaster response (text, rating, follow-up info).</w:t>
      </w:r>
    </w:p>
    <w:p w14:paraId="45A3DC1C" w14:textId="03DC1862" w:rsidR="00FA797C" w:rsidRDefault="00000000">
      <w:pPr>
        <w:pStyle w:val="ListBullet"/>
      </w:pPr>
      <w:r>
        <w:t>Output:</w:t>
      </w:r>
      <w:r w:rsidR="00FA5A81">
        <w:t xml:space="preserve"> </w:t>
      </w:r>
      <w:r>
        <w:t>Feedback stored and shown in admin panel.</w:t>
      </w:r>
    </w:p>
    <w:p w14:paraId="3A3FEE45" w14:textId="3FD463F0" w:rsidR="00FA797C" w:rsidRDefault="00000000">
      <w:pPr>
        <w:pStyle w:val="ListBullet"/>
      </w:pPr>
      <w:r>
        <w:t>Processing: Link feedback to specific incident or resource. Store feedback in DB. Optionally notify management for review or follow-up.</w:t>
      </w:r>
    </w:p>
    <w:p w14:paraId="41A4AD93" w14:textId="266E948D" w:rsidR="00FA797C" w:rsidRDefault="00FA5A81">
      <w:pPr>
        <w:pStyle w:val="Heading1"/>
      </w:pPr>
      <w:r>
        <w:lastRenderedPageBreak/>
        <w:t>R</w:t>
      </w:r>
      <w:r w:rsidR="00000000">
        <w:t>10. Integration with Weather and Sensor Data</w:t>
      </w:r>
    </w:p>
    <w:p w14:paraId="51E44EE4" w14:textId="45C5FCD3" w:rsidR="00D71CC4" w:rsidRPr="00D71CC4" w:rsidRDefault="00D71CC4" w:rsidP="00D71CC4"/>
    <w:p w14:paraId="65A3B871" w14:textId="3FAAA864" w:rsidR="00FA797C" w:rsidRDefault="00000000">
      <w:pPr>
        <w:pStyle w:val="ListBullet"/>
      </w:pPr>
      <w:r>
        <w:t>Input: Weather API data, sensors (e.g., road vibration, flood level).</w:t>
      </w:r>
    </w:p>
    <w:p w14:paraId="54E7B14C" w14:textId="3ABC3EA0" w:rsidR="00FA797C" w:rsidRDefault="00000000">
      <w:pPr>
        <w:pStyle w:val="ListBullet"/>
      </w:pPr>
      <w:r>
        <w:t>Output: Early warnings or disaster prediction alerts.</w:t>
      </w:r>
    </w:p>
    <w:p w14:paraId="5789A02D" w14:textId="310BCAE0" w:rsidR="00FA797C" w:rsidRDefault="00000000">
      <w:pPr>
        <w:pStyle w:val="ListBullet"/>
      </w:pPr>
      <w:r>
        <w:t>Processing:</w:t>
      </w:r>
      <w:r w:rsidR="00FA5A81">
        <w:t xml:space="preserve"> </w:t>
      </w:r>
      <w:r>
        <w:t>Periodic polling of external APIs and sensor feeds. Analyze trends (e.g., rising flood levels). Generate early alerts based on threshold values.</w:t>
      </w:r>
    </w:p>
    <w:p w14:paraId="2045255D" w14:textId="77777777" w:rsidR="00D71CC4" w:rsidRDefault="00D71CC4" w:rsidP="00D71CC4">
      <w:pPr>
        <w:pStyle w:val="ListBullet"/>
        <w:numPr>
          <w:ilvl w:val="0"/>
          <w:numId w:val="0"/>
        </w:numPr>
      </w:pPr>
    </w:p>
    <w:p w14:paraId="2C519306" w14:textId="39652CD6" w:rsidR="00D71CC4" w:rsidRPr="00D71CC4" w:rsidRDefault="00D71CC4" w:rsidP="00D71CC4">
      <w:pPr>
        <w:pStyle w:val="ListBullet"/>
        <w:numPr>
          <w:ilvl w:val="0"/>
          <w:numId w:val="0"/>
        </w:numPr>
        <w:ind w:left="360"/>
      </w:pPr>
    </w:p>
    <w:sectPr w:rsidR="00D71CC4" w:rsidRPr="00D71C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8828787">
    <w:abstractNumId w:val="8"/>
  </w:num>
  <w:num w:numId="2" w16cid:durableId="1875145419">
    <w:abstractNumId w:val="6"/>
  </w:num>
  <w:num w:numId="3" w16cid:durableId="1528327408">
    <w:abstractNumId w:val="5"/>
  </w:num>
  <w:num w:numId="4" w16cid:durableId="896935329">
    <w:abstractNumId w:val="4"/>
  </w:num>
  <w:num w:numId="5" w16cid:durableId="399905980">
    <w:abstractNumId w:val="7"/>
  </w:num>
  <w:num w:numId="6" w16cid:durableId="655186895">
    <w:abstractNumId w:val="3"/>
  </w:num>
  <w:num w:numId="7" w16cid:durableId="418143007">
    <w:abstractNumId w:val="2"/>
  </w:num>
  <w:num w:numId="8" w16cid:durableId="445392964">
    <w:abstractNumId w:val="1"/>
  </w:num>
  <w:num w:numId="9" w16cid:durableId="1208567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7AC1"/>
    <w:rsid w:val="00AA1D8D"/>
    <w:rsid w:val="00B47730"/>
    <w:rsid w:val="00CB0664"/>
    <w:rsid w:val="00D71CC4"/>
    <w:rsid w:val="00FA5A81"/>
    <w:rsid w:val="00FA79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42A2A6"/>
  <w14:defaultImageDpi w14:val="300"/>
  <w15:docId w15:val="{D7E03D12-32F2-4252-9096-8EFE18356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A8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3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968</Words>
  <Characters>5523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2013-12-23T23:15:00Z</dcterms:created>
  <dcterms:modified xsi:type="dcterms:W3CDTF">2025-07-29T04:51:00Z</dcterms:modified>
  <cp:category/>
</cp:coreProperties>
</file>